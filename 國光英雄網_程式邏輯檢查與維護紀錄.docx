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國光英雄網｜程式邏輯檢查與維護紀錄</w:t>
      </w:r>
    </w:p>
    <w:p>
      <w:r>
        <w:t>內部維護文件｜請勿放入網站公開目錄｜依本次 ZIP 內程式進行靜態檢查與已修正項目記錄</w:t>
      </w:r>
    </w:p>
    <w:p>
      <w:pPr>
        <w:pStyle w:val="Heading1"/>
      </w:pPr>
      <w:r>
        <w:t>一、本次已確認並修正</w:t>
      </w:r>
    </w:p>
    <w:p>
      <w:pPr>
        <w:pStyle w:val="Heading2"/>
      </w:pPr>
      <w:r>
        <w:t>Level 1 題數設定不一致</w:t>
      </w:r>
    </w:p>
    <w:p>
      <w:r>
        <w:t>原設定為 25 題，但認證說明已寫 30 題。已統一為 30 題、80% 門檻（至少 24 題）。</w:t>
      </w:r>
    </w:p>
    <w:p>
      <w:pPr>
        <w:pStyle w:val="Heading2"/>
      </w:pPr>
      <w:r>
        <w:t>Level 4 / Level 5 題庫篩選會產生空集合</w:t>
      </w:r>
    </w:p>
    <w:p>
      <w:r>
        <w:t>原程式把 poolFilter 設為字串 ALL，卻直接用數字 gradeLevel &lt;= "ALL" 比較，結果為 false。之後的 while 會反覆抽取空題庫，造成無限迴圈／頁面卡住。已加入 ALL 的明確分支。</w:t>
      </w:r>
    </w:p>
    <w:p>
      <w:pPr>
        <w:pStyle w:val="Heading2"/>
      </w:pPr>
      <w:r>
        <w:t>選項正確答案位置過度集中</w:t>
      </w:r>
    </w:p>
    <w:p>
      <w:r>
        <w:t>原 questions.js 中大部分單字題正確答案都在 A，學生可能只靠固定位置作答。已重新打散選項，並同步更新 answer 與選項解析標記。新分布為 A/B/C/D 多個位置，不再固定為 A。</w:t>
      </w:r>
    </w:p>
    <w:p>
      <w:pPr>
        <w:pStyle w:val="Heading2"/>
      </w:pPr>
      <w:r>
        <w:t>Level 5 題數與時間、門檻文字不一致</w:t>
      </w:r>
    </w:p>
    <w:p>
      <w:r>
        <w:t>原設定為 435 題、100 分鐘；說明文字卻寫 425 題。已統一為 435 題、60 分鐘、至少答對 414 題（至少 95%）。Level 4 設為 325 題、至少答對 293 題（約 90%），並修正說明文字。</w:t>
      </w:r>
    </w:p>
    <w:p>
      <w:pPr>
        <w:pStyle w:val="Heading2"/>
      </w:pPr>
      <w:r>
        <w:t>四捨五入可能造成門檻誤判</w:t>
      </w:r>
    </w:p>
    <w:p>
      <w:r>
        <w:t>原程式用四捨五入後的百分比分數判斷通過，413/435 約為 94.94%，顯示成 95 分後可能錯誤通過。關卡現在以 reqCorrect 明確答對題數判定。</w:t>
      </w:r>
    </w:p>
    <w:p>
      <w:pPr>
        <w:pStyle w:val="Heading2"/>
      </w:pPr>
      <w:r>
        <w:t>不應啟用語音朗讀</w:t>
      </w:r>
    </w:p>
    <w:p>
      <w:r>
        <w:t>原程式答對後會呼叫瀏覽器語音合成，與先前「不要講話功能」的需求衝突。已移除自動朗讀，只保留可關閉的短音效。</w:t>
      </w:r>
    </w:p>
    <w:p>
      <w:pPr>
        <w:pStyle w:val="Heading2"/>
      </w:pPr>
      <w:r>
        <w:t>建置腳本可能覆蓋正式題庫</w:t>
      </w:r>
    </w:p>
    <w:p>
      <w:r>
        <w:t>原 build.js 內的單字資料量與正式 questions.js 不一致，直接執行可能把正式題庫縮減並覆蓋掉。已改為輸出 questions.generated.js，避免覆蓋正式題庫。</w:t>
      </w:r>
    </w:p>
    <w:p>
      <w:pPr>
        <w:pStyle w:val="Heading2"/>
      </w:pPr>
      <w:r>
        <w:t>題庫 JSON 與執行題庫不同步</w:t>
      </w:r>
    </w:p>
    <w:p>
      <w:r>
        <w:t>原 questions.json 為舊版本 521 題，執行頁面則載入 questions.js。已同步 questions.json 與更新 questions.xlsx，方便維護者以一致資料盤點。</w:t>
      </w:r>
    </w:p>
    <w:p>
      <w:pPr>
        <w:pStyle w:val="Heading1"/>
      </w:pPr>
      <w:r>
        <w:t>二、目前題庫盤點</w:t>
      </w:r>
    </w:p>
    <w:p>
      <w:r>
        <w:t>執行題庫共 875 題；包含 435 組單字／句型題的 A/B 版本（870 題）與 5 題閱讀練習示例，共 875 題。題組去重後共 440 組。</w:t>
      </w:r>
    </w:p>
    <w:p>
      <w:r>
        <w:t>注意：目前 5 題閱讀練習的內容雖已補上對應解析，但未逐題與 ZIP 中的歷屆 PDF 及答案檔完成來源核對，因此介面與文件已避免把它們直接稱為正式歷屆原題。正式上線前必須對照原卷、答案與年份。</w:t>
      </w:r>
    </w:p>
    <w:p>
      <w:r>
        <w:t>題目文字仍有重複題幹的情況，尤其是部分問答句型由多筆資料生成相同提問。不能僅依題數宣稱題庫沒有重複；需由教師與題庫管理流程進一步檢查內容、選項、難度與答案。</w:t>
      </w:r>
    </w:p>
    <w:p>
      <w:pPr>
        <w:pStyle w:val="Heading1"/>
      </w:pPr>
      <w:r>
        <w:t>三、仍待後續實作／驗收</w:t>
      </w:r>
    </w:p>
    <w:p>
      <w:pPr>
        <w:pStyle w:val="ListBullet"/>
      </w:pPr>
      <w:r>
        <w:t>新增首頁第四個選單「單字大全」，並實作搜尋、分類、例句與單字詳情。</w:t>
      </w:r>
    </w:p>
    <w:p>
      <w:pPr>
        <w:pStyle w:val="ListBullet"/>
      </w:pPr>
      <w:r>
        <w:t>歷屆考題需依原始 PDF 與答案 Excel 逐題核對年份、年級、題號、正解、閱讀文章與詳解；目前不能把 5 題示例當作完整歷屆題庫。</w:t>
      </w:r>
    </w:p>
    <w:p>
      <w:pPr>
        <w:pStyle w:val="ListBullet"/>
      </w:pPr>
      <w:r>
        <w:t>Level 1 的 30 題需按初階程度人工挑選與審核，並確保單字、句型、閱讀題比例合理。</w:t>
      </w:r>
    </w:p>
    <w:p>
      <w:pPr>
        <w:pStyle w:val="ListBullet"/>
      </w:pPr>
      <w:r>
        <w:t>Level 3 的題目難度與 90% 門檻需由教師確認是否符合學校課程與實際學習目標。</w:t>
      </w:r>
    </w:p>
    <w:p>
      <w:pPr>
        <w:pStyle w:val="ListBullet"/>
      </w:pPr>
      <w:r>
        <w:t>Level 4 / Level 5 需在瀏覽器實測完整流程，包括題庫數量、計時、提交、計分、集章、證書、離開測驗、音樂停止與手機平板版面。</w:t>
      </w:r>
    </w:p>
    <w:p>
      <w:pPr>
        <w:pStyle w:val="ListBullet"/>
      </w:pPr>
      <w:r>
        <w:t>RWD、深色模式、音效開關、鍵盤操作、對比度與觸控尺寸仍須在實際手機、平板及桌面瀏覽器驗收。</w:t>
      </w:r>
    </w:p>
    <w:p>
      <w:pPr>
        <w:pStyle w:val="ListBullet"/>
      </w:pPr>
      <w:r>
        <w:t>確認獎章兌換文案是否為學校正式公告內容；未經確認前不要承諾實體獎品。</w:t>
      </w:r>
    </w:p>
    <w:p>
      <w:pPr>
        <w:pStyle w:val="Heading1"/>
      </w:pPr>
      <w:r>
        <w:t>四、驗收測試清單</w:t>
      </w:r>
    </w:p>
    <w:p>
      <w:pPr>
        <w:pStyle w:val="ListBullet"/>
      </w:pPr>
      <w:r>
        <w:t>Level 1 可抽出 30 題，題目不會因題庫不足而重複補題。</w:t>
      </w:r>
    </w:p>
    <w:p>
      <w:pPr>
        <w:pStyle w:val="ListBullet"/>
      </w:pPr>
      <w:r>
        <w:t>Level 4 可抽出 325 題，Level 5 可抽出 435 題，開始測驗不會卡住。</w:t>
      </w:r>
    </w:p>
    <w:p>
      <w:pPr>
        <w:pStyle w:val="ListBullet"/>
      </w:pPr>
      <w:r>
        <w:t>正確答案字母與畫面高亮、計分、詳解一致。</w:t>
      </w:r>
    </w:p>
    <w:p>
      <w:pPr>
        <w:pStyle w:val="ListBullet"/>
      </w:pPr>
      <w:r>
        <w:t>Level 4 答對 292 題不通過、293 題可通過；Level 5 答對 413 題不通過、414 題可通過。</w:t>
      </w:r>
    </w:p>
    <w:p>
      <w:pPr>
        <w:pStyle w:val="ListBullet"/>
      </w:pPr>
      <w:r>
        <w:t>時間到會停止計時並結算；離開測驗會停止音樂與計時器。</w:t>
      </w:r>
    </w:p>
    <w:p>
      <w:pPr>
        <w:pStyle w:val="ListBullet"/>
      </w:pPr>
      <w:r>
        <w:t>靜音時不播放答題音效；背景音樂可獨立開關；不會自動朗讀。</w:t>
      </w:r>
    </w:p>
    <w:p>
      <w:pPr>
        <w:pStyle w:val="ListBullet"/>
      </w:pPr>
      <w:r>
        <w:t>手機窄螢幕沒有水平溢出，選項按鈕可清楚點選。</w:t>
      </w:r>
    </w:p>
    <w:p>
      <w:pPr>
        <w:pStyle w:val="ListBullet"/>
      </w:pPr>
      <w:r>
        <w:t>重新整理後集章、成績歷史與主題紀錄的保存行為符合預期。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